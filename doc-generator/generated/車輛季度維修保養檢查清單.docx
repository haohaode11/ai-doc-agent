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車輛季度維修保養檢查清單</w:t>
      </w:r>
    </w:p>
    <w:p>
      <w:r>
        <w:t># 車輛季度維修保養檢查清單</w:t>
      </w:r>
    </w:p>
    <w:p/>
    <w:p>
      <w:r>
        <w:t>## 檢查項目說明</w:t>
      </w:r>
    </w:p>
    <w:p>
      <w:r>
        <w:t>本清單適用於每季度例行檢查，主要包含以下五大項目：</w:t>
      </w:r>
    </w:p>
    <w:p>
      <w:r>
        <w:t>1.  **保險**：確認保險文件有效性及到期日。</w:t>
      </w:r>
    </w:p>
    <w:p>
      <w:r>
        <w:t>2.  **保養**：執行定期保養項目（如更換機油、濾芯等）。</w:t>
      </w:r>
    </w:p>
    <w:p>
      <w:r>
        <w:t>3.  **煞車**：檢查煞車片厚度、煞車油量及狀態、煞車系統效能。</w:t>
      </w:r>
    </w:p>
    <w:p>
      <w:r>
        <w:t>4.  **例行檢查**：涵蓋燈光、電瓶、冷卻液、雨刷等綜合項目。</w:t>
      </w:r>
    </w:p>
    <w:p>
      <w:r>
        <w:t>5.  **輪胎**：檢查胎壓、胎紋深度、外觀有無損傷或異常磨耗。</w:t>
      </w:r>
    </w:p>
    <w:p/>
    <w:p>
      <w:r>
        <w:t>---</w:t>
      </w:r>
    </w:p>
    <w:p/>
    <w:p>
      <w:r>
        <w:t>## 車輛檢查表格</w:t>
      </w:r>
    </w:p>
    <w:p/>
    <w:p>
      <w:r>
        <w:t>### 車輛編號：UD1833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檢查項目</w:t>
            </w:r>
          </w:p>
        </w:tc>
        <w:tc>
          <w:tcPr>
            <w:tcW w:type="dxa" w:w="1728"/>
          </w:tcPr>
          <w:p>
            <w:r>
              <w:t>檢查結果 (✓/✗/NA)</w:t>
            </w:r>
          </w:p>
        </w:tc>
        <w:tc>
          <w:tcPr>
            <w:tcW w:type="dxa" w:w="1728"/>
          </w:tcPr>
          <w:p>
            <w:r>
              <w:t>檢查日期</w:t>
            </w:r>
          </w:p>
        </w:tc>
        <w:tc>
          <w:tcPr>
            <w:tcW w:type="dxa" w:w="1728"/>
          </w:tcPr>
          <w:p>
            <w:r>
              <w:t>負責人簽名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保險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到期日：____/____/____</w:t>
            </w:r>
          </w:p>
        </w:tc>
      </w:tr>
      <w:tr>
        <w:tc>
          <w:tcPr>
            <w:tcW w:type="dxa" w:w="1728"/>
          </w:tcPr>
          <w:p>
            <w:r>
              <w:t>保養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煞車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例行檢查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輪胎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**總體狀況評語：**</w:t>
      </w:r>
    </w:p>
    <w:p>
      <w:r>
        <w:t>________________________________________________________________</w:t>
      </w:r>
    </w:p>
    <w:p/>
    <w:p>
      <w:r>
        <w:t>---</w:t>
      </w:r>
    </w:p>
    <w:p/>
    <w:p>
      <w:r>
        <w:t>### 車輛編號：MX2998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檢查項目</w:t>
            </w:r>
          </w:p>
        </w:tc>
        <w:tc>
          <w:tcPr>
            <w:tcW w:type="dxa" w:w="1728"/>
          </w:tcPr>
          <w:p>
            <w:r>
              <w:t>檢查結果 (✓/✗/NA)</w:t>
            </w:r>
          </w:p>
        </w:tc>
        <w:tc>
          <w:tcPr>
            <w:tcW w:type="dxa" w:w="1728"/>
          </w:tcPr>
          <w:p>
            <w:r>
              <w:t>檢查日期</w:t>
            </w:r>
          </w:p>
        </w:tc>
        <w:tc>
          <w:tcPr>
            <w:tcW w:type="dxa" w:w="1728"/>
          </w:tcPr>
          <w:p>
            <w:r>
              <w:t>負責人簽名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保險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到期日：____/____/____</w:t>
            </w:r>
          </w:p>
        </w:tc>
      </w:tr>
      <w:tr>
        <w:tc>
          <w:tcPr>
            <w:tcW w:type="dxa" w:w="1728"/>
          </w:tcPr>
          <w:p>
            <w:r>
              <w:t>保養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煞車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例行檢查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輪胎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**總體狀況評語：**</w:t>
      </w:r>
    </w:p>
    <w:p>
      <w:r>
        <w:t>________________________________________________________________</w:t>
      </w:r>
    </w:p>
    <w:p/>
    <w:p>
      <w:r>
        <w:t>---</w:t>
      </w:r>
    </w:p>
    <w:p/>
    <w:p>
      <w:r>
        <w:t>### 車輛編號：SJ796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檢查項目</w:t>
            </w:r>
          </w:p>
        </w:tc>
        <w:tc>
          <w:tcPr>
            <w:tcW w:type="dxa" w:w="1728"/>
          </w:tcPr>
          <w:p>
            <w:r>
              <w:t>檢查結果 (✓/✗/NA)</w:t>
            </w:r>
          </w:p>
        </w:tc>
        <w:tc>
          <w:tcPr>
            <w:tcW w:type="dxa" w:w="1728"/>
          </w:tcPr>
          <w:p>
            <w:r>
              <w:t>檢查日期</w:t>
            </w:r>
          </w:p>
        </w:tc>
        <w:tc>
          <w:tcPr>
            <w:tcW w:type="dxa" w:w="1728"/>
          </w:tcPr>
          <w:p>
            <w:r>
              <w:t>負責人簽名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保險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到期日：____/____/____</w:t>
            </w:r>
          </w:p>
        </w:tc>
      </w:tr>
      <w:tr>
        <w:tc>
          <w:tcPr>
            <w:tcW w:type="dxa" w:w="1728"/>
          </w:tcPr>
          <w:p>
            <w:r>
              <w:t>保養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煞車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例行檢查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輪胎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**總體狀況評語：**</w:t>
      </w:r>
    </w:p>
    <w:p>
      <w:r>
        <w:t>________________________________________________________________</w:t>
      </w:r>
    </w:p>
    <w:p/>
    <w:p>
      <w:r>
        <w:t>---</w:t>
      </w:r>
    </w:p>
    <w:p/>
    <w:p>
      <w:r>
        <w:t>### 車輛編號：MX1239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檢查項目</w:t>
            </w:r>
          </w:p>
        </w:tc>
        <w:tc>
          <w:tcPr>
            <w:tcW w:type="dxa" w:w="1728"/>
          </w:tcPr>
          <w:p>
            <w:r>
              <w:t>檢查結果 (✓/✗/NA)</w:t>
            </w:r>
          </w:p>
        </w:tc>
        <w:tc>
          <w:tcPr>
            <w:tcW w:type="dxa" w:w="1728"/>
          </w:tcPr>
          <w:p>
            <w:r>
              <w:t>檢查日期</w:t>
            </w:r>
          </w:p>
        </w:tc>
        <w:tc>
          <w:tcPr>
            <w:tcW w:type="dxa" w:w="1728"/>
          </w:tcPr>
          <w:p>
            <w:r>
              <w:t>負責人簽名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保險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到期日：____/____/____</w:t>
            </w:r>
          </w:p>
        </w:tc>
      </w:tr>
      <w:tr>
        <w:tc>
          <w:tcPr>
            <w:tcW w:type="dxa" w:w="1728"/>
          </w:tcPr>
          <w:p>
            <w:r>
              <w:t>保養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煞車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例行檢查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輪胎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**總體狀況評語：**</w:t>
      </w:r>
    </w:p>
    <w:p>
      <w:r>
        <w:t>________________________________________________________________</w:t>
      </w:r>
    </w:p>
    <w:p/>
    <w:p>
      <w:r>
        <w:t>---</w:t>
      </w:r>
    </w:p>
    <w:p/>
    <w:p>
      <w:r>
        <w:t>### 車輛編號：YG6329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檢查項目</w:t>
            </w:r>
          </w:p>
        </w:tc>
        <w:tc>
          <w:tcPr>
            <w:tcW w:type="dxa" w:w="1728"/>
          </w:tcPr>
          <w:p>
            <w:r>
              <w:t>檢查結果 (✓/✗/NA)</w:t>
            </w:r>
          </w:p>
        </w:tc>
        <w:tc>
          <w:tcPr>
            <w:tcW w:type="dxa" w:w="1728"/>
          </w:tcPr>
          <w:p>
            <w:r>
              <w:t>檢查日期</w:t>
            </w:r>
          </w:p>
        </w:tc>
        <w:tc>
          <w:tcPr>
            <w:tcW w:type="dxa" w:w="1728"/>
          </w:tcPr>
          <w:p>
            <w:r>
              <w:t>負責人簽名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保險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到期日：____/____/____</w:t>
            </w:r>
          </w:p>
        </w:tc>
      </w:tr>
      <w:tr>
        <w:tc>
          <w:tcPr>
            <w:tcW w:type="dxa" w:w="1728"/>
          </w:tcPr>
          <w:p>
            <w:r>
              <w:t>保養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煞車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例行檢查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輪胎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**總體狀況評語：**</w:t>
      </w:r>
    </w:p>
    <w:p>
      <w:r>
        <w:t>________________________________________________________________</w:t>
      </w:r>
    </w:p>
    <w:p/>
    <w:p>
      <w:r>
        <w:t>---</w:t>
      </w:r>
    </w:p>
    <w:p/>
    <w:p>
      <w:r>
        <w:t>## 填表說明</w:t>
      </w:r>
    </w:p>
    <w:p>
      <w:r>
        <w:t>1.  **檢查結果**：請勾選或填寫。✓表示合格/完成，✗表示不合格/待處理，NA表示不適用。</w:t>
      </w:r>
    </w:p>
    <w:p>
      <w:r>
        <w:t>2.  **負責人**：請執行檢查的人員簽名確認。</w:t>
      </w:r>
    </w:p>
    <w:p>
      <w:r>
        <w:t>3.  **備註**：可記錄異常狀況、更換零件型號、下次建議檢查日期等補充資訊。</w:t>
      </w:r>
    </w:p>
    <w:p>
      <w:r>
        <w:t>4.  本表單應於每季度結束前完成檢查與填寫。</w:t>
      </w:r>
    </w:p>
    <w:p/>
    <w:p>
      <w:r>
        <w:t>**檢查季度：** ______ 年 第 ______ 季度</w:t>
      </w:r>
    </w:p>
    <w:p>
      <w:r>
        <w:t>**製表日期：** ____ 年 ____ 月 ____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